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Conversation System Evaluation Report</w:t>
      </w:r>
    </w:p>
    <w:p>
      <w:r>
        <w:t>Generated on: 2026-04-29 01:10:34</w:t>
      </w:r>
    </w:p>
    <w:p>
      <w:r>
        <w:t>Corpus: r/cscareerquestions extracted Reddit repository (career.db + RAG index).</w:t>
      </w:r>
    </w:p>
    <w:p>
      <w:pPr>
        <w:pStyle w:val="Heading2"/>
      </w:pPr>
      <w:r>
        <w:t>Assumptions</w:t>
      </w:r>
    </w:p>
    <w:p>
      <w:pPr>
        <w:pStyle w:val="ListBullet"/>
      </w:pPr>
      <w:r>
        <w:t>Reference answers for in-corpus items are deterministic extractive summaries from retrieved chunks, not human-written abstractive gold answers.</w:t>
      </w:r>
    </w:p>
    <w:p>
      <w:pPr>
        <w:pStyle w:val="ListBullet"/>
      </w:pPr>
      <w:r>
        <w:t>Faithfulness is computed using a deterministic heuristic: lexical support ratio + unsupported sentence ratio against retrieved context.</w:t>
      </w:r>
    </w:p>
    <w:p>
      <w:pPr>
        <w:pStyle w:val="ListBullet"/>
      </w:pPr>
      <w:r>
        <w:t>Adversarial questions are considered correctly handled when the model abstains or explicitly states missing evidence.</w:t>
      </w:r>
    </w:p>
    <w:p>
      <w:pPr>
        <w:pStyle w:val="Heading2"/>
      </w:pPr>
      <w:r>
        <w:t>Provider Run Status</w:t>
      </w:r>
    </w:p>
    <w:p>
      <w:r>
        <w:t>groq: available=True success=18 failed=0 missing_key=False</w:t>
      </w:r>
    </w:p>
    <w:p>
      <w:r>
        <w:t>google: available=True success=7 failed=11 missing_key=False</w:t>
      </w:r>
    </w:p>
    <w:p>
      <w:pPr>
        <w:pStyle w:val="Heading2"/>
      </w:pPr>
      <w:r>
        <w:t>Model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provider</w:t>
            </w:r>
          </w:p>
        </w:tc>
        <w:tc>
          <w:tcPr>
            <w:tcW w:type="dxa" w:w="785"/>
          </w:tcPr>
          <w:p>
            <w:r>
              <w:t>model</w:t>
            </w:r>
          </w:p>
        </w:tc>
        <w:tc>
          <w:tcPr>
            <w:tcW w:type="dxa" w:w="785"/>
          </w:tcPr>
          <w:p>
            <w:r>
              <w:t>num_questions</w:t>
            </w:r>
          </w:p>
        </w:tc>
        <w:tc>
          <w:tcPr>
            <w:tcW w:type="dxa" w:w="785"/>
          </w:tcPr>
          <w:p>
            <w:r>
              <w:t>num_success</w:t>
            </w:r>
          </w:p>
        </w:tc>
        <w:tc>
          <w:tcPr>
            <w:tcW w:type="dxa" w:w="785"/>
          </w:tcPr>
          <w:p>
            <w:r>
              <w:t>num_failed</w:t>
            </w:r>
          </w:p>
        </w:tc>
        <w:tc>
          <w:tcPr>
            <w:tcW w:type="dxa" w:w="785"/>
          </w:tcPr>
          <w:p>
            <w:r>
              <w:t>bleu</w:t>
            </w:r>
          </w:p>
        </w:tc>
        <w:tc>
          <w:tcPr>
            <w:tcW w:type="dxa" w:w="785"/>
          </w:tcPr>
          <w:p>
            <w:r>
              <w:t>rougeL</w:t>
            </w:r>
          </w:p>
        </w:tc>
        <w:tc>
          <w:tcPr>
            <w:tcW w:type="dxa" w:w="785"/>
          </w:tcPr>
          <w:p>
            <w:r>
              <w:t>bertscore_f1</w:t>
            </w:r>
          </w:p>
        </w:tc>
        <w:tc>
          <w:tcPr>
            <w:tcW w:type="dxa" w:w="785"/>
          </w:tcPr>
          <w:p>
            <w:r>
              <w:t>faithfulness_pct</w:t>
            </w:r>
          </w:p>
        </w:tc>
        <w:tc>
          <w:tcPr>
            <w:tcW w:type="dxa" w:w="785"/>
          </w:tcPr>
          <w:p>
            <w:r>
              <w:t>avg_support_ratio</w:t>
            </w:r>
          </w:p>
        </w:tc>
        <w:tc>
          <w:tcPr>
            <w:tcW w:type="dxa" w:w="785"/>
          </w:tcPr>
          <w:p>
            <w:r>
              <w:t>adversarial_refusal_pct</w:t>
            </w:r>
          </w:p>
        </w:tc>
      </w:tr>
      <w:tr>
        <w:tc>
          <w:tcPr>
            <w:tcW w:type="dxa" w:w="785"/>
          </w:tcPr>
          <w:p>
            <w:r>
              <w:t>groq</w:t>
            </w:r>
          </w:p>
        </w:tc>
        <w:tc>
          <w:tcPr>
            <w:tcW w:type="dxa" w:w="785"/>
          </w:tcPr>
          <w:p>
            <w:r>
              <w:t>llama-3.3-70b-versatile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0.0182</w:t>
            </w:r>
          </w:p>
        </w:tc>
        <w:tc>
          <w:tcPr>
            <w:tcW w:type="dxa" w:w="785"/>
          </w:tcPr>
          <w:p>
            <w:r>
              <w:t>0.1422</w:t>
            </w:r>
          </w:p>
        </w:tc>
        <w:tc>
          <w:tcPr>
            <w:tcW w:type="dxa" w:w="785"/>
          </w:tcPr>
          <w:p>
            <w:r>
              <w:t>0.7306</w:t>
            </w:r>
          </w:p>
        </w:tc>
        <w:tc>
          <w:tcPr>
            <w:tcW w:type="dxa" w:w="785"/>
          </w:tcPr>
          <w:p>
            <w:r>
              <w:t>16.67</w:t>
            </w:r>
          </w:p>
        </w:tc>
        <w:tc>
          <w:tcPr>
            <w:tcW w:type="dxa" w:w="785"/>
          </w:tcPr>
          <w:p>
            <w:r>
              <w:t>0.4274</w:t>
            </w:r>
          </w:p>
        </w:tc>
        <w:tc>
          <w:tcPr>
            <w:tcW w:type="dxa" w:w="785"/>
          </w:tcPr>
          <w:p>
            <w:r>
              <w:t>33.33</w:t>
            </w:r>
          </w:p>
        </w:tc>
      </w:tr>
      <w:tr>
        <w:tc>
          <w:tcPr>
            <w:tcW w:type="dxa" w:w="785"/>
          </w:tcPr>
          <w:p>
            <w:r>
              <w:t>google</w:t>
            </w:r>
          </w:p>
        </w:tc>
        <w:tc>
          <w:tcPr>
            <w:tcW w:type="dxa" w:w="785"/>
          </w:tcPr>
          <w:p>
            <w:r>
              <w:t>gemini-2.5-flash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0.0385</w:t>
            </w:r>
          </w:p>
        </w:tc>
        <w:tc>
          <w:tcPr>
            <w:tcW w:type="dxa" w:w="785"/>
          </w:tcPr>
          <w:p>
            <w:r>
              <w:t>0.1957</w:t>
            </w:r>
          </w:p>
        </w:tc>
        <w:tc>
          <w:tcPr>
            <w:tcW w:type="dxa" w:w="785"/>
          </w:tcPr>
          <w:p>
            <w:r>
              <w:t>0.752</w:t>
            </w:r>
          </w:p>
        </w:tc>
        <w:tc>
          <w:tcPr>
            <w:tcW w:type="dxa" w:w="785"/>
          </w:tcPr>
          <w:p>
            <w:r>
              <w:t>11.11</w:t>
            </w:r>
          </w:p>
        </w:tc>
        <w:tc>
          <w:tcPr>
            <w:tcW w:type="dxa" w:w="785"/>
          </w:tcPr>
          <w:p>
            <w:r>
              <w:t>0.5051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pPr>
        <w:pStyle w:val="Heading2"/>
      </w:pPr>
      <w:r>
        <w:t>Per-Question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question_id</w:t>
            </w:r>
          </w:p>
        </w:tc>
        <w:tc>
          <w:tcPr>
            <w:tcW w:type="dxa" w:w="785"/>
          </w:tcPr>
          <w:p>
            <w:r>
              <w:t>provider</w:t>
            </w:r>
          </w:p>
        </w:tc>
        <w:tc>
          <w:tcPr>
            <w:tcW w:type="dxa" w:w="785"/>
          </w:tcPr>
          <w:p>
            <w:r>
              <w:t>model</w:t>
            </w:r>
          </w:p>
        </w:tc>
        <w:tc>
          <w:tcPr>
            <w:tcW w:type="dxa" w:w="785"/>
          </w:tcPr>
          <w:p>
            <w:r>
              <w:t>question_type</w:t>
            </w:r>
          </w:p>
        </w:tc>
        <w:tc>
          <w:tcPr>
            <w:tcW w:type="dxa" w:w="785"/>
          </w:tcPr>
          <w:p>
            <w:r>
              <w:t>expected_in_corpus</w:t>
            </w:r>
          </w:p>
        </w:tc>
        <w:tc>
          <w:tcPr>
            <w:tcW w:type="dxa" w:w="785"/>
          </w:tcPr>
          <w:p>
            <w:r>
              <w:t>bleu</w:t>
            </w:r>
          </w:p>
        </w:tc>
        <w:tc>
          <w:tcPr>
            <w:tcW w:type="dxa" w:w="785"/>
          </w:tcPr>
          <w:p>
            <w:r>
              <w:t>rougeL</w:t>
            </w:r>
          </w:p>
        </w:tc>
        <w:tc>
          <w:tcPr>
            <w:tcW w:type="dxa" w:w="785"/>
          </w:tcPr>
          <w:p>
            <w:r>
              <w:t>bertscore_f1</w:t>
            </w:r>
          </w:p>
        </w:tc>
        <w:tc>
          <w:tcPr>
            <w:tcW w:type="dxa" w:w="785"/>
          </w:tcPr>
          <w:p>
            <w:r>
              <w:t>faithful</w:t>
            </w:r>
          </w:p>
        </w:tc>
        <w:tc>
          <w:tcPr>
            <w:tcW w:type="dxa" w:w="785"/>
          </w:tcPr>
          <w:p>
            <w:r>
              <w:t>abstained</w:t>
            </w:r>
          </w:p>
        </w:tc>
        <w:tc>
          <w:tcPr>
            <w:tcW w:type="dxa" w:w="785"/>
          </w:tcPr>
          <w:p>
            <w:r>
              <w:t>error</w:t>
            </w:r>
          </w:p>
        </w:tc>
      </w:tr>
      <w:tr>
        <w:tc>
          <w:tcPr>
            <w:tcW w:type="dxa" w:w="785"/>
          </w:tcPr>
          <w:p>
            <w:r>
              <w:t>Q01</w:t>
            </w:r>
          </w:p>
        </w:tc>
        <w:tc>
          <w:tcPr>
            <w:tcW w:type="dxa" w:w="785"/>
          </w:tcPr>
          <w:p>
            <w:r>
              <w:t>groq</w:t>
            </w:r>
          </w:p>
        </w:tc>
        <w:tc>
          <w:tcPr>
            <w:tcW w:type="dxa" w:w="785"/>
          </w:tcPr>
          <w:p>
            <w:r>
              <w:t>llama-3.3-70b-versatile</w:t>
            </w:r>
          </w:p>
        </w:tc>
        <w:tc>
          <w:tcPr>
            <w:tcW w:type="dxa" w:w="785"/>
          </w:tcPr>
          <w:p>
            <w:r>
              <w:t>factual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0.0191</w:t>
            </w:r>
          </w:p>
        </w:tc>
        <w:tc>
          <w:tcPr>
            <w:tcW w:type="dxa" w:w="785"/>
          </w:tcPr>
          <w:p>
            <w:r>
              <w:t>0.1587</w:t>
            </w:r>
          </w:p>
        </w:tc>
        <w:tc>
          <w:tcPr>
            <w:tcW w:type="dxa" w:w="785"/>
          </w:tcPr>
          <w:p>
            <w:r>
              <w:t>0.7623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Q01</w:t>
            </w:r>
          </w:p>
        </w:tc>
        <w:tc>
          <w:tcPr>
            <w:tcW w:type="dxa" w:w="785"/>
          </w:tcPr>
          <w:p>
            <w:r>
              <w:t>google</w:t>
            </w:r>
          </w:p>
        </w:tc>
        <w:tc>
          <w:tcPr>
            <w:tcW w:type="dxa" w:w="785"/>
          </w:tcPr>
          <w:p>
            <w:r>
              <w:t>gemini-2.5-flash</w:t>
            </w:r>
          </w:p>
        </w:tc>
        <w:tc>
          <w:tcPr>
            <w:tcW w:type="dxa" w:w="785"/>
          </w:tcPr>
          <w:p>
            <w:r>
              <w:t>factual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0.0328</w:t>
            </w:r>
          </w:p>
        </w:tc>
        <w:tc>
          <w:tcPr>
            <w:tcW w:type="dxa" w:w="785"/>
          </w:tcPr>
          <w:p>
            <w:r>
              <w:t>0.2113</w:t>
            </w:r>
          </w:p>
        </w:tc>
        <w:tc>
          <w:tcPr>
            <w:tcW w:type="dxa" w:w="785"/>
          </w:tcPr>
          <w:p>
            <w:r>
              <w:t>0.7851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Q02</w:t>
            </w:r>
          </w:p>
        </w:tc>
        <w:tc>
          <w:tcPr>
            <w:tcW w:type="dxa" w:w="785"/>
          </w:tcPr>
          <w:p>
            <w:r>
              <w:t>groq</w:t>
            </w:r>
          </w:p>
        </w:tc>
        <w:tc>
          <w:tcPr>
            <w:tcW w:type="dxa" w:w="785"/>
          </w:tcPr>
          <w:p>
            <w:r>
              <w:t>llama-3.3-70b-versatile</w:t>
            </w:r>
          </w:p>
        </w:tc>
        <w:tc>
          <w:tcPr>
            <w:tcW w:type="dxa" w:w="785"/>
          </w:tcPr>
          <w:p>
            <w:r>
              <w:t>opinion-summary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0.0433</w:t>
            </w:r>
          </w:p>
        </w:tc>
        <w:tc>
          <w:tcPr>
            <w:tcW w:type="dxa" w:w="785"/>
          </w:tcPr>
          <w:p>
            <w:r>
              <w:t>0.2658</w:t>
            </w:r>
          </w:p>
        </w:tc>
        <w:tc>
          <w:tcPr>
            <w:tcW w:type="dxa" w:w="785"/>
          </w:tcPr>
          <w:p>
            <w:r>
              <w:t>0.7853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Q02</w:t>
            </w:r>
          </w:p>
        </w:tc>
        <w:tc>
          <w:tcPr>
            <w:tcW w:type="dxa" w:w="785"/>
          </w:tcPr>
          <w:p>
            <w:r>
              <w:t>google</w:t>
            </w:r>
          </w:p>
        </w:tc>
        <w:tc>
          <w:tcPr>
            <w:tcW w:type="dxa" w:w="785"/>
          </w:tcPr>
          <w:p>
            <w:r>
              <w:t>gemini-2.5-flash</w:t>
            </w:r>
          </w:p>
        </w:tc>
        <w:tc>
          <w:tcPr>
            <w:tcW w:type="dxa" w:w="785"/>
          </w:tcPr>
          <w:p>
            <w:r>
              <w:t>opinion-summary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0.0252</w:t>
            </w:r>
          </w:p>
        </w:tc>
        <w:tc>
          <w:tcPr>
            <w:tcW w:type="dxa" w:w="785"/>
          </w:tcPr>
          <w:p>
            <w:r>
              <w:t>0.2727</w:t>
            </w:r>
          </w:p>
        </w:tc>
        <w:tc>
          <w:tcPr>
            <w:tcW w:type="dxa" w:w="785"/>
          </w:tcPr>
          <w:p>
            <w:r>
              <w:t>0.777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Q03</w:t>
            </w:r>
          </w:p>
        </w:tc>
        <w:tc>
          <w:tcPr>
            <w:tcW w:type="dxa" w:w="785"/>
          </w:tcPr>
          <w:p>
            <w:r>
              <w:t>groq</w:t>
            </w:r>
          </w:p>
        </w:tc>
        <w:tc>
          <w:tcPr>
            <w:tcW w:type="dxa" w:w="785"/>
          </w:tcPr>
          <w:p>
            <w:r>
              <w:t>llama-3.3-70b-versatile</w:t>
            </w:r>
          </w:p>
        </w:tc>
        <w:tc>
          <w:tcPr>
            <w:tcW w:type="dxa" w:w="785"/>
          </w:tcPr>
          <w:p>
            <w:r>
              <w:t>factual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0.0118</w:t>
            </w:r>
          </w:p>
        </w:tc>
        <w:tc>
          <w:tcPr>
            <w:tcW w:type="dxa" w:w="785"/>
          </w:tcPr>
          <w:p>
            <w:r>
              <w:t>0.1184</w:t>
            </w:r>
          </w:p>
        </w:tc>
        <w:tc>
          <w:tcPr>
            <w:tcW w:type="dxa" w:w="785"/>
          </w:tcPr>
          <w:p>
            <w:r>
              <w:t>0.7036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Q03</w:t>
            </w:r>
          </w:p>
        </w:tc>
        <w:tc>
          <w:tcPr>
            <w:tcW w:type="dxa" w:w="785"/>
          </w:tcPr>
          <w:p>
            <w:r>
              <w:t>google</w:t>
            </w:r>
          </w:p>
        </w:tc>
        <w:tc>
          <w:tcPr>
            <w:tcW w:type="dxa" w:w="785"/>
          </w:tcPr>
          <w:p>
            <w:r>
              <w:t>gemini-2.5-flash</w:t>
            </w:r>
          </w:p>
        </w:tc>
        <w:tc>
          <w:tcPr>
            <w:tcW w:type="dxa" w:w="785"/>
          </w:tcPr>
          <w:p>
            <w:r>
              <w:t>factual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0.0633</w:t>
            </w:r>
          </w:p>
        </w:tc>
        <w:tc>
          <w:tcPr>
            <w:tcW w:type="dxa" w:w="785"/>
          </w:tcPr>
          <w:p>
            <w:r>
              <w:t>0.1695</w:t>
            </w:r>
          </w:p>
        </w:tc>
        <w:tc>
          <w:tcPr>
            <w:tcW w:type="dxa" w:w="785"/>
          </w:tcPr>
          <w:p>
            <w:r>
              <w:t>0.7304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Q04</w:t>
            </w:r>
          </w:p>
        </w:tc>
        <w:tc>
          <w:tcPr>
            <w:tcW w:type="dxa" w:w="785"/>
          </w:tcPr>
          <w:p>
            <w:r>
              <w:t>groq</w:t>
            </w:r>
          </w:p>
        </w:tc>
        <w:tc>
          <w:tcPr>
            <w:tcW w:type="dxa" w:w="785"/>
          </w:tcPr>
          <w:p>
            <w:r>
              <w:t>llama-3.3-70b-versatile</w:t>
            </w:r>
          </w:p>
        </w:tc>
        <w:tc>
          <w:tcPr>
            <w:tcW w:type="dxa" w:w="785"/>
          </w:tcPr>
          <w:p>
            <w:r>
              <w:t>opinion-summary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0.0093</w:t>
            </w:r>
          </w:p>
        </w:tc>
        <w:tc>
          <w:tcPr>
            <w:tcW w:type="dxa" w:w="785"/>
          </w:tcPr>
          <w:p>
            <w:r>
              <w:t>0.1351</w:t>
            </w:r>
          </w:p>
        </w:tc>
        <w:tc>
          <w:tcPr>
            <w:tcW w:type="dxa" w:w="785"/>
          </w:tcPr>
          <w:p>
            <w:r>
              <w:t>0.7118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Q04</w:t>
            </w:r>
          </w:p>
        </w:tc>
        <w:tc>
          <w:tcPr>
            <w:tcW w:type="dxa" w:w="785"/>
          </w:tcPr>
          <w:p>
            <w:r>
              <w:t>google</w:t>
            </w:r>
          </w:p>
        </w:tc>
        <w:tc>
          <w:tcPr>
            <w:tcW w:type="dxa" w:w="785"/>
          </w:tcPr>
          <w:p>
            <w:r>
              <w:t>gemini-2.5-flash</w:t>
            </w:r>
          </w:p>
        </w:tc>
        <w:tc>
          <w:tcPr>
            <w:tcW w:type="dxa" w:w="785"/>
          </w:tcPr>
          <w:p>
            <w:r>
              <w:t>opinion-summary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0.003</w:t>
            </w:r>
          </w:p>
        </w:tc>
        <w:tc>
          <w:tcPr>
            <w:tcW w:type="dxa" w:w="785"/>
          </w:tcPr>
          <w:p>
            <w:r>
              <w:t>0.0684</w:t>
            </w:r>
          </w:p>
        </w:tc>
        <w:tc>
          <w:tcPr>
            <w:tcW w:type="dxa" w:w="785"/>
          </w:tcPr>
          <w:p>
            <w:r>
              <w:t>0.725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Q05</w:t>
            </w:r>
          </w:p>
        </w:tc>
        <w:tc>
          <w:tcPr>
            <w:tcW w:type="dxa" w:w="785"/>
          </w:tcPr>
          <w:p>
            <w:r>
              <w:t>groq</w:t>
            </w:r>
          </w:p>
        </w:tc>
        <w:tc>
          <w:tcPr>
            <w:tcW w:type="dxa" w:w="785"/>
          </w:tcPr>
          <w:p>
            <w:r>
              <w:t>llama-3.3-70b-versatile</w:t>
            </w:r>
          </w:p>
        </w:tc>
        <w:tc>
          <w:tcPr>
            <w:tcW w:type="dxa" w:w="785"/>
          </w:tcPr>
          <w:p>
            <w:r>
              <w:t>factual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0.0212</w:t>
            </w:r>
          </w:p>
        </w:tc>
        <w:tc>
          <w:tcPr>
            <w:tcW w:type="dxa" w:w="785"/>
          </w:tcPr>
          <w:p>
            <w:r>
              <w:t>0.1087</w:t>
            </w:r>
          </w:p>
        </w:tc>
        <w:tc>
          <w:tcPr>
            <w:tcW w:type="dxa" w:w="785"/>
          </w:tcPr>
          <w:p>
            <w:r>
              <w:t>0.7289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Q05</w:t>
            </w:r>
          </w:p>
        </w:tc>
        <w:tc>
          <w:tcPr>
            <w:tcW w:type="dxa" w:w="785"/>
          </w:tcPr>
          <w:p>
            <w:r>
              <w:t>google</w:t>
            </w:r>
          </w:p>
        </w:tc>
        <w:tc>
          <w:tcPr>
            <w:tcW w:type="dxa" w:w="785"/>
          </w:tcPr>
          <w:p>
            <w:r>
              <w:t>gemini-2.5-flash</w:t>
            </w:r>
          </w:p>
        </w:tc>
        <w:tc>
          <w:tcPr>
            <w:tcW w:type="dxa" w:w="785"/>
          </w:tcPr>
          <w:p>
            <w:r>
              <w:t>factual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0.0111</w:t>
            </w:r>
          </w:p>
        </w:tc>
        <w:tc>
          <w:tcPr>
            <w:tcW w:type="dxa" w:w="785"/>
          </w:tcPr>
          <w:p>
            <w:r>
              <w:t>0.1463</w:t>
            </w:r>
          </w:p>
        </w:tc>
        <w:tc>
          <w:tcPr>
            <w:tcW w:type="dxa" w:w="785"/>
          </w:tcPr>
          <w:p>
            <w:r>
              <w:t>0.7314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Q06</w:t>
            </w:r>
          </w:p>
        </w:tc>
        <w:tc>
          <w:tcPr>
            <w:tcW w:type="dxa" w:w="785"/>
          </w:tcPr>
          <w:p>
            <w:r>
              <w:t>groq</w:t>
            </w:r>
          </w:p>
        </w:tc>
        <w:tc>
          <w:tcPr>
            <w:tcW w:type="dxa" w:w="785"/>
          </w:tcPr>
          <w:p>
            <w:r>
              <w:t>llama-3.3-70b-versatile</w:t>
            </w:r>
          </w:p>
        </w:tc>
        <w:tc>
          <w:tcPr>
            <w:tcW w:type="dxa" w:w="785"/>
          </w:tcPr>
          <w:p>
            <w:r>
              <w:t>opinion-summary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0.011</w:t>
            </w:r>
          </w:p>
        </w:tc>
        <w:tc>
          <w:tcPr>
            <w:tcW w:type="dxa" w:w="785"/>
          </w:tcPr>
          <w:p>
            <w:r>
              <w:t>0.0881</w:t>
            </w:r>
          </w:p>
        </w:tc>
        <w:tc>
          <w:tcPr>
            <w:tcW w:type="dxa" w:w="785"/>
          </w:tcPr>
          <w:p>
            <w:r>
              <w:t>0.71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Q06</w:t>
            </w:r>
          </w:p>
        </w:tc>
        <w:tc>
          <w:tcPr>
            <w:tcW w:type="dxa" w:w="785"/>
          </w:tcPr>
          <w:p>
            <w:r>
              <w:t>google</w:t>
            </w:r>
          </w:p>
        </w:tc>
        <w:tc>
          <w:tcPr>
            <w:tcW w:type="dxa" w:w="785"/>
          </w:tcPr>
          <w:p>
            <w:r>
              <w:t>gemini-2.5-flash</w:t>
            </w:r>
          </w:p>
        </w:tc>
        <w:tc>
          <w:tcPr>
            <w:tcW w:type="dxa" w:w="785"/>
          </w:tcPr>
          <w:p>
            <w:r>
              <w:t>opinion-summary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0.0104</w:t>
            </w:r>
          </w:p>
        </w:tc>
        <w:tc>
          <w:tcPr>
            <w:tcW w:type="dxa" w:w="785"/>
          </w:tcPr>
          <w:p>
            <w:r>
              <w:t>0.1111</w:t>
            </w:r>
          </w:p>
        </w:tc>
        <w:tc>
          <w:tcPr>
            <w:tcW w:type="dxa" w:w="785"/>
          </w:tcPr>
          <w:p>
            <w:r>
              <w:t>0.6962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Q07</w:t>
            </w:r>
          </w:p>
        </w:tc>
        <w:tc>
          <w:tcPr>
            <w:tcW w:type="dxa" w:w="785"/>
          </w:tcPr>
          <w:p>
            <w:r>
              <w:t>groq</w:t>
            </w:r>
          </w:p>
        </w:tc>
        <w:tc>
          <w:tcPr>
            <w:tcW w:type="dxa" w:w="785"/>
          </w:tcPr>
          <w:p>
            <w:r>
              <w:t>llama-3.3-70b-versatile</w:t>
            </w:r>
          </w:p>
        </w:tc>
        <w:tc>
          <w:tcPr>
            <w:tcW w:type="dxa" w:w="785"/>
          </w:tcPr>
          <w:p>
            <w:r>
              <w:t>factual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0.02</w:t>
            </w:r>
          </w:p>
        </w:tc>
        <w:tc>
          <w:tcPr>
            <w:tcW w:type="dxa" w:w="785"/>
          </w:tcPr>
          <w:p>
            <w:r>
              <w:t>0.219</w:t>
            </w:r>
          </w:p>
        </w:tc>
        <w:tc>
          <w:tcPr>
            <w:tcW w:type="dxa" w:w="785"/>
          </w:tcPr>
          <w:p>
            <w:r>
              <w:t>0.7146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Q07</w:t>
            </w:r>
          </w:p>
        </w:tc>
        <w:tc>
          <w:tcPr>
            <w:tcW w:type="dxa" w:w="785"/>
          </w:tcPr>
          <w:p>
            <w:r>
              <w:t>google</w:t>
            </w:r>
          </w:p>
        </w:tc>
        <w:tc>
          <w:tcPr>
            <w:tcW w:type="dxa" w:w="785"/>
          </w:tcPr>
          <w:p>
            <w:r>
              <w:t>gemini-2.5-flash</w:t>
            </w:r>
          </w:p>
        </w:tc>
        <w:tc>
          <w:tcPr>
            <w:tcW w:type="dxa" w:w="785"/>
          </w:tcPr>
          <w:p>
            <w:r>
              <w:t>factual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0.1238</w:t>
            </w:r>
          </w:p>
        </w:tc>
        <w:tc>
          <w:tcPr>
            <w:tcW w:type="dxa" w:w="785"/>
          </w:tcPr>
          <w:p>
            <w:r>
              <w:t>0.3908</w:t>
            </w:r>
          </w:p>
        </w:tc>
        <w:tc>
          <w:tcPr>
            <w:tcW w:type="dxa" w:w="785"/>
          </w:tcPr>
          <w:p>
            <w:r>
              <w:t>0.8189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Q08</w:t>
            </w:r>
          </w:p>
        </w:tc>
        <w:tc>
          <w:tcPr>
            <w:tcW w:type="dxa" w:w="785"/>
          </w:tcPr>
          <w:p>
            <w:r>
              <w:t>groq</w:t>
            </w:r>
          </w:p>
        </w:tc>
        <w:tc>
          <w:tcPr>
            <w:tcW w:type="dxa" w:w="785"/>
          </w:tcPr>
          <w:p>
            <w:r>
              <w:t>llama-3.3-70b-versatile</w:t>
            </w:r>
          </w:p>
        </w:tc>
        <w:tc>
          <w:tcPr>
            <w:tcW w:type="dxa" w:w="785"/>
          </w:tcPr>
          <w:p>
            <w:r>
              <w:t>opinion-summary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0.0142</w:t>
            </w:r>
          </w:p>
        </w:tc>
        <w:tc>
          <w:tcPr>
            <w:tcW w:type="dxa" w:w="785"/>
          </w:tcPr>
          <w:p>
            <w:r>
              <w:t>0.1879</w:t>
            </w:r>
          </w:p>
        </w:tc>
        <w:tc>
          <w:tcPr>
            <w:tcW w:type="dxa" w:w="785"/>
          </w:tcPr>
          <w:p>
            <w:r>
              <w:t>0.7568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Q08</w:t>
            </w:r>
          </w:p>
        </w:tc>
        <w:tc>
          <w:tcPr>
            <w:tcW w:type="dxa" w:w="785"/>
          </w:tcPr>
          <w:p>
            <w:r>
              <w:t>google</w:t>
            </w:r>
          </w:p>
        </w:tc>
        <w:tc>
          <w:tcPr>
            <w:tcW w:type="dxa" w:w="785"/>
          </w:tcPr>
          <w:p>
            <w:r>
              <w:t>gemini-2.5-flash</w:t>
            </w:r>
          </w:p>
        </w:tc>
        <w:tc>
          <w:tcPr>
            <w:tcW w:type="dxa" w:w="785"/>
          </w:tcPr>
          <w:p>
            <w:r>
              <w:t>opinion-summary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LLM endpoint error (429): {</w:t>
              <w:br/>
              <w:t xml:space="preserve">  "error": {</w:t>
              <w:br/>
              <w:t xml:space="preserve">    "code": 429,</w:t>
              <w:br/>
              <w:t xml:space="preserve">    "message": 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5, model: gemini-2.5-flash\nPlease retry in 7.035153382s.",</w:t>
              <w:br/>
              <w:t xml:space="preserve">    "status": "RESOURCE_EXHAUSTED",</w:t>
              <w:br/>
              <w:t xml:space="preserve">    "details": [</w:t>
              <w:br/>
              <w:t xml:space="preserve">      {</w:t>
              <w:br/>
              <w:t xml:space="preserve">        "@type": "type.googleapis.com/google.rpc.Help",</w:t>
              <w:br/>
              <w:t xml:space="preserve">        "links": [</w:t>
              <w:br/>
              <w:t xml:space="preserve">          {</w:t>
              <w:br/>
              <w:t xml:space="preserve">            "description": "Learn more about Gemini API quotas",</w:t>
              <w:br/>
              <w:t xml:space="preserve">            "url": "https://ai.google.dev/gemini-api/docs/rate-limits"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"type.googleapis.com/google.rpc.QuotaFailure",</w:t>
              <w:br/>
              <w:t xml:space="preserve">        "violations": [</w:t>
              <w:br/>
              <w:t xml:space="preserve">          {</w:t>
              <w:br/>
              <w:t xml:space="preserve">            "quotaMetric": "generativelanguage.googleapis.com/generate_content_free_tier_requests",</w:t>
              <w:br/>
              <w:t xml:space="preserve">            "quotaId": "GenerateRequestsPerMinutePerProjectPerModel-FreeTier",</w:t>
              <w:br/>
              <w:t xml:space="preserve">            "quotaDimensions": {</w:t>
              <w:br/>
              <w:t xml:space="preserve">              "location": "global",</w:t>
              <w:br/>
              <w:t xml:space="preserve">              "model": "gemini-2.5-flash"</w:t>
              <w:br/>
              <w:t xml:space="preserve">            },</w:t>
              <w:br/>
              <w:t xml:space="preserve">            "quotaValue": "5"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"type.googleapis.com/google.rpc.RetryInfo",</w:t>
              <w:br/>
              <w:t xml:space="preserve">        "retryDelay": "7s"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  <w:br/>
            </w:r>
          </w:p>
        </w:tc>
      </w:tr>
      <w:tr>
        <w:tc>
          <w:tcPr>
            <w:tcW w:type="dxa" w:w="785"/>
          </w:tcPr>
          <w:p>
            <w:r>
              <w:t>Q09</w:t>
            </w:r>
          </w:p>
        </w:tc>
        <w:tc>
          <w:tcPr>
            <w:tcW w:type="dxa" w:w="785"/>
          </w:tcPr>
          <w:p>
            <w:r>
              <w:t>groq</w:t>
            </w:r>
          </w:p>
        </w:tc>
        <w:tc>
          <w:tcPr>
            <w:tcW w:type="dxa" w:w="785"/>
          </w:tcPr>
          <w:p>
            <w:r>
              <w:t>llama-3.3-70b-versatile</w:t>
            </w:r>
          </w:p>
        </w:tc>
        <w:tc>
          <w:tcPr>
            <w:tcW w:type="dxa" w:w="785"/>
          </w:tcPr>
          <w:p>
            <w:r>
              <w:t>factual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0.0066</w:t>
            </w:r>
          </w:p>
        </w:tc>
        <w:tc>
          <w:tcPr>
            <w:tcW w:type="dxa" w:w="785"/>
          </w:tcPr>
          <w:p>
            <w:r>
              <w:t>0.1184</w:t>
            </w:r>
          </w:p>
        </w:tc>
        <w:tc>
          <w:tcPr>
            <w:tcW w:type="dxa" w:w="785"/>
          </w:tcPr>
          <w:p>
            <w:r>
              <w:t>0.6889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Q09</w:t>
            </w:r>
          </w:p>
        </w:tc>
        <w:tc>
          <w:tcPr>
            <w:tcW w:type="dxa" w:w="785"/>
          </w:tcPr>
          <w:p>
            <w:r>
              <w:t>google</w:t>
            </w:r>
          </w:p>
        </w:tc>
        <w:tc>
          <w:tcPr>
            <w:tcW w:type="dxa" w:w="785"/>
          </w:tcPr>
          <w:p>
            <w:r>
              <w:t>gemini-2.5-flash</w:t>
            </w:r>
          </w:p>
        </w:tc>
        <w:tc>
          <w:tcPr>
            <w:tcW w:type="dxa" w:w="785"/>
          </w:tcPr>
          <w:p>
            <w:r>
              <w:t>factual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LLM endpoint error (429): {</w:t>
              <w:br/>
              <w:t xml:space="preserve">  "error": {</w:t>
              <w:br/>
              <w:t xml:space="preserve">    "code": 429,</w:t>
              <w:br/>
              <w:t xml:space="preserve">    "message": 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5, model: gemini-2.5-flash\nPlease retry in 5.846900199s.",</w:t>
              <w:br/>
              <w:t xml:space="preserve">    "status": "RESOURCE_EXHAUSTED",</w:t>
              <w:br/>
              <w:t xml:space="preserve">    "details": [</w:t>
              <w:br/>
              <w:t xml:space="preserve">      {</w:t>
              <w:br/>
              <w:t xml:space="preserve">        "@type": "type.googleapis.com/google.rpc.Help",</w:t>
              <w:br/>
              <w:t xml:space="preserve">        "links": [</w:t>
              <w:br/>
              <w:t xml:space="preserve">          {</w:t>
              <w:br/>
              <w:t xml:space="preserve">            "description": "Learn more about Gemini API quotas",</w:t>
              <w:br/>
              <w:t xml:space="preserve">            "url": "https://ai.google.dev/gemini-api/docs/rate-limits"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"type.googleapis.com/google.rpc.QuotaFailure",</w:t>
              <w:br/>
              <w:t xml:space="preserve">        "violations": [</w:t>
              <w:br/>
              <w:t xml:space="preserve">          {</w:t>
              <w:br/>
              <w:t xml:space="preserve">            "quotaMetric": "generativelanguage.googleapis.com/generate_content_free_tier_requests",</w:t>
              <w:br/>
              <w:t xml:space="preserve">            "quotaId": "GenerateRequestsPerMinutePerProjectPerModel-FreeTier",</w:t>
              <w:br/>
              <w:t xml:space="preserve">            "quotaDimensions": {</w:t>
              <w:br/>
              <w:t xml:space="preserve">              "location": "global",</w:t>
              <w:br/>
              <w:t xml:space="preserve">              "model": "gemini-2.5-flash"</w:t>
              <w:br/>
              <w:t xml:space="preserve">            },</w:t>
              <w:br/>
              <w:t xml:space="preserve">            "quotaValue": "5"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"type.googleapis.com/google.rpc.RetryInfo",</w:t>
              <w:br/>
              <w:t xml:space="preserve">        "retryDelay": "5s"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  <w:br/>
            </w:r>
          </w:p>
        </w:tc>
      </w:tr>
      <w:tr>
        <w:tc>
          <w:tcPr>
            <w:tcW w:type="dxa" w:w="785"/>
          </w:tcPr>
          <w:p>
            <w:r>
              <w:t>Q10</w:t>
            </w:r>
          </w:p>
        </w:tc>
        <w:tc>
          <w:tcPr>
            <w:tcW w:type="dxa" w:w="785"/>
          </w:tcPr>
          <w:p>
            <w:r>
              <w:t>groq</w:t>
            </w:r>
          </w:p>
        </w:tc>
        <w:tc>
          <w:tcPr>
            <w:tcW w:type="dxa" w:w="785"/>
          </w:tcPr>
          <w:p>
            <w:r>
              <w:t>llama-3.3-70b-versatile</w:t>
            </w:r>
          </w:p>
        </w:tc>
        <w:tc>
          <w:tcPr>
            <w:tcW w:type="dxa" w:w="785"/>
          </w:tcPr>
          <w:p>
            <w:r>
              <w:t>opinion-summary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0.0573</w:t>
            </w:r>
          </w:p>
        </w:tc>
        <w:tc>
          <w:tcPr>
            <w:tcW w:type="dxa" w:w="785"/>
          </w:tcPr>
          <w:p>
            <w:r>
              <w:t>0.2973</w:t>
            </w:r>
          </w:p>
        </w:tc>
        <w:tc>
          <w:tcPr>
            <w:tcW w:type="dxa" w:w="785"/>
          </w:tcPr>
          <w:p>
            <w:r>
              <w:t>0.8094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Q10</w:t>
            </w:r>
          </w:p>
        </w:tc>
        <w:tc>
          <w:tcPr>
            <w:tcW w:type="dxa" w:w="785"/>
          </w:tcPr>
          <w:p>
            <w:r>
              <w:t>google</w:t>
            </w:r>
          </w:p>
        </w:tc>
        <w:tc>
          <w:tcPr>
            <w:tcW w:type="dxa" w:w="785"/>
          </w:tcPr>
          <w:p>
            <w:r>
              <w:t>gemini-2.5-flash</w:t>
            </w:r>
          </w:p>
        </w:tc>
        <w:tc>
          <w:tcPr>
            <w:tcW w:type="dxa" w:w="785"/>
          </w:tcPr>
          <w:p>
            <w:r>
              <w:t>opinion-summary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LLM endpoint error (429): {</w:t>
              <w:br/>
              <w:t xml:space="preserve">  "error": {</w:t>
              <w:br/>
              <w:t xml:space="preserve">    "code": 429,</w:t>
              <w:br/>
              <w:t xml:space="preserve">    "message": 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5, model: gemini-2.5-flash\nPlease retry in 4.279582836s.",</w:t>
              <w:br/>
              <w:t xml:space="preserve">    "status": "RESOURCE_EXHAUSTED",</w:t>
              <w:br/>
              <w:t xml:space="preserve">    "details": [</w:t>
              <w:br/>
              <w:t xml:space="preserve">      {</w:t>
              <w:br/>
              <w:t xml:space="preserve">        "@type": "type.googleapis.com/google.rpc.Help",</w:t>
              <w:br/>
              <w:t xml:space="preserve">        "links": [</w:t>
              <w:br/>
              <w:t xml:space="preserve">          {</w:t>
              <w:br/>
              <w:t xml:space="preserve">            "description": "Learn more about Gemini API quotas",</w:t>
              <w:br/>
              <w:t xml:space="preserve">            "url": "https://ai.google.dev/gemini-api/docs/rate-limits"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"type.googleapis.com/google.rpc.QuotaFailure",</w:t>
              <w:br/>
              <w:t xml:space="preserve">        "violations": [</w:t>
              <w:br/>
              <w:t xml:space="preserve">          {</w:t>
              <w:br/>
              <w:t xml:space="preserve">            "quotaMetric": "generativelanguage.googleapis.com/generate_content_free_tier_requests",</w:t>
              <w:br/>
              <w:t xml:space="preserve">            "quotaId": "GenerateRequestsPerMinutePerProjectPerModel-FreeTier",</w:t>
              <w:br/>
              <w:t xml:space="preserve">            "quotaDimensions": {</w:t>
              <w:br/>
              <w:t xml:space="preserve">              "location": "global",</w:t>
              <w:br/>
              <w:t xml:space="preserve">              "model": "gemini-2.5-flash"</w:t>
              <w:br/>
              <w:t xml:space="preserve">            },</w:t>
              <w:br/>
              <w:t xml:space="preserve">            "quotaValue": "5"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"type.googleapis.com/google.rpc.RetryInfo",</w:t>
              <w:br/>
              <w:t xml:space="preserve">        "retryDelay": "4s"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  <w:br/>
            </w:r>
          </w:p>
        </w:tc>
      </w:tr>
      <w:tr>
        <w:tc>
          <w:tcPr>
            <w:tcW w:type="dxa" w:w="785"/>
          </w:tcPr>
          <w:p>
            <w:r>
              <w:t>Q11</w:t>
            </w:r>
          </w:p>
        </w:tc>
        <w:tc>
          <w:tcPr>
            <w:tcW w:type="dxa" w:w="785"/>
          </w:tcPr>
          <w:p>
            <w:r>
              <w:t>groq</w:t>
            </w:r>
          </w:p>
        </w:tc>
        <w:tc>
          <w:tcPr>
            <w:tcW w:type="dxa" w:w="785"/>
          </w:tcPr>
          <w:p>
            <w:r>
              <w:t>llama-3.3-70b-versatile</w:t>
            </w:r>
          </w:p>
        </w:tc>
        <w:tc>
          <w:tcPr>
            <w:tcW w:type="dxa" w:w="785"/>
          </w:tcPr>
          <w:p>
            <w:r>
              <w:t>factual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0.0429</w:t>
            </w:r>
          </w:p>
        </w:tc>
        <w:tc>
          <w:tcPr>
            <w:tcW w:type="dxa" w:w="785"/>
          </w:tcPr>
          <w:p>
            <w:r>
              <w:t>0.1413</w:t>
            </w:r>
          </w:p>
        </w:tc>
        <w:tc>
          <w:tcPr>
            <w:tcW w:type="dxa" w:w="785"/>
          </w:tcPr>
          <w:p>
            <w:r>
              <w:t>0.7358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Q11</w:t>
            </w:r>
          </w:p>
        </w:tc>
        <w:tc>
          <w:tcPr>
            <w:tcW w:type="dxa" w:w="785"/>
          </w:tcPr>
          <w:p>
            <w:r>
              <w:t>google</w:t>
            </w:r>
          </w:p>
        </w:tc>
        <w:tc>
          <w:tcPr>
            <w:tcW w:type="dxa" w:w="785"/>
          </w:tcPr>
          <w:p>
            <w:r>
              <w:t>gemini-2.5-flash</w:t>
            </w:r>
          </w:p>
        </w:tc>
        <w:tc>
          <w:tcPr>
            <w:tcW w:type="dxa" w:w="785"/>
          </w:tcPr>
          <w:p>
            <w:r>
              <w:t>factual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LLM endpoint error (429): {</w:t>
              <w:br/>
              <w:t xml:space="preserve">  "error": {</w:t>
              <w:br/>
              <w:t xml:space="preserve">    "code": 429,</w:t>
              <w:br/>
              <w:t xml:space="preserve">    "message": 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5, model: gemini-2.5-flash\nPlease retry in 2.417619763s.",</w:t>
              <w:br/>
              <w:t xml:space="preserve">    "status": "RESOURCE_EXHAUSTED",</w:t>
              <w:br/>
              <w:t xml:space="preserve">    "details": [</w:t>
              <w:br/>
              <w:t xml:space="preserve">      {</w:t>
              <w:br/>
              <w:t xml:space="preserve">        "@type": "type.googleapis.com/google.rpc.Help",</w:t>
              <w:br/>
              <w:t xml:space="preserve">        "links": [</w:t>
              <w:br/>
              <w:t xml:space="preserve">          {</w:t>
              <w:br/>
              <w:t xml:space="preserve">            "description": "Learn more about Gemini API quotas",</w:t>
              <w:br/>
              <w:t xml:space="preserve">            "url": "https://ai.google.dev/gemini-api/docs/rate-limits"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"type.googleapis.com/google.rpc.QuotaFailure",</w:t>
              <w:br/>
              <w:t xml:space="preserve">        "violations": [</w:t>
              <w:br/>
              <w:t xml:space="preserve">          {</w:t>
              <w:br/>
              <w:t xml:space="preserve">            "quotaMetric": "generativelanguage.googleapis.com/generate_content_free_tier_requests",</w:t>
              <w:br/>
              <w:t xml:space="preserve">            "quotaId": "GenerateRequestsPerMinutePerProjectPerModel-FreeTier",</w:t>
              <w:br/>
              <w:t xml:space="preserve">            "quotaDimensions": {</w:t>
              <w:br/>
              <w:t xml:space="preserve">              "location": "global",</w:t>
              <w:br/>
              <w:t xml:space="preserve">              "model": "gemini-2.5-flash"</w:t>
              <w:br/>
              <w:t xml:space="preserve">            },</w:t>
              <w:br/>
              <w:t xml:space="preserve">            "quotaValue": "5"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"type.googleapis.com/google.rpc.RetryInfo",</w:t>
              <w:br/>
              <w:t xml:space="preserve">        "retryDelay": "2s"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  <w:br/>
            </w:r>
          </w:p>
        </w:tc>
      </w:tr>
      <w:tr>
        <w:tc>
          <w:tcPr>
            <w:tcW w:type="dxa" w:w="785"/>
          </w:tcPr>
          <w:p>
            <w:r>
              <w:t>Q12</w:t>
            </w:r>
          </w:p>
        </w:tc>
        <w:tc>
          <w:tcPr>
            <w:tcW w:type="dxa" w:w="785"/>
          </w:tcPr>
          <w:p>
            <w:r>
              <w:t>groq</w:t>
            </w:r>
          </w:p>
        </w:tc>
        <w:tc>
          <w:tcPr>
            <w:tcW w:type="dxa" w:w="785"/>
          </w:tcPr>
          <w:p>
            <w:r>
              <w:t>llama-3.3-70b-versatile</w:t>
            </w:r>
          </w:p>
        </w:tc>
        <w:tc>
          <w:tcPr>
            <w:tcW w:type="dxa" w:w="785"/>
          </w:tcPr>
          <w:p>
            <w:r>
              <w:t>opinion-summary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0.0109</w:t>
            </w:r>
          </w:p>
        </w:tc>
        <w:tc>
          <w:tcPr>
            <w:tcW w:type="dxa" w:w="785"/>
          </w:tcPr>
          <w:p>
            <w:r>
              <w:t>0.1369</w:t>
            </w:r>
          </w:p>
        </w:tc>
        <w:tc>
          <w:tcPr>
            <w:tcW w:type="dxa" w:w="785"/>
          </w:tcPr>
          <w:p>
            <w:r>
              <w:t>0.7237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Q12</w:t>
            </w:r>
          </w:p>
        </w:tc>
        <w:tc>
          <w:tcPr>
            <w:tcW w:type="dxa" w:w="785"/>
          </w:tcPr>
          <w:p>
            <w:r>
              <w:t>google</w:t>
            </w:r>
          </w:p>
        </w:tc>
        <w:tc>
          <w:tcPr>
            <w:tcW w:type="dxa" w:w="785"/>
          </w:tcPr>
          <w:p>
            <w:r>
              <w:t>gemini-2.5-flash</w:t>
            </w:r>
          </w:p>
        </w:tc>
        <w:tc>
          <w:tcPr>
            <w:tcW w:type="dxa" w:w="785"/>
          </w:tcPr>
          <w:p>
            <w:r>
              <w:t>opinion-summary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LLM endpoint error (429): {</w:t>
              <w:br/>
              <w:t xml:space="preserve">  "error": {</w:t>
              <w:br/>
              <w:t xml:space="preserve">    "code": 429,</w:t>
              <w:br/>
              <w:t xml:space="preserve">    "message": 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5, model: gemini-2.5-flash\nPlease retry in 367.444432ms.",</w:t>
              <w:br/>
              <w:t xml:space="preserve">    "status": "RESOURCE_EXHAUSTED",</w:t>
              <w:br/>
              <w:t xml:space="preserve">    "details": [</w:t>
              <w:br/>
              <w:t xml:space="preserve">      {</w:t>
              <w:br/>
              <w:t xml:space="preserve">        "@type": "type.googleapis.com/google.rpc.Help",</w:t>
              <w:br/>
              <w:t xml:space="preserve">        "links": [</w:t>
              <w:br/>
              <w:t xml:space="preserve">          {</w:t>
              <w:br/>
              <w:t xml:space="preserve">            "description": "Learn more about Gemini API quotas",</w:t>
              <w:br/>
              <w:t xml:space="preserve">            "url": "https://ai.google.dev/gemini-api/docs/rate-limits"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"type.googleapis.com/google.rpc.QuotaFailure",</w:t>
              <w:br/>
              <w:t xml:space="preserve">        "violations": [</w:t>
              <w:br/>
              <w:t xml:space="preserve">          {</w:t>
              <w:br/>
              <w:t xml:space="preserve">            "quotaMetric": "generativelanguage.googleapis.com/generate_content_free_tier_requests",</w:t>
              <w:br/>
              <w:t xml:space="preserve">            "quotaId": "GenerateRequestsPerMinutePerProjectPerModel-FreeTier",</w:t>
              <w:br/>
              <w:t xml:space="preserve">            "quotaDimensions": {</w:t>
              <w:br/>
              <w:t xml:space="preserve">              "location": "global",</w:t>
              <w:br/>
              <w:t xml:space="preserve">              "model": "gemini-2.5-flash"</w:t>
              <w:br/>
              <w:t xml:space="preserve">            },</w:t>
              <w:br/>
              <w:t xml:space="preserve">            "quotaValue": "5"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"type.googleapis.com/google.rpc.RetryInfo",</w:t>
              <w:br/>
              <w:t xml:space="preserve">        "retryDelay": "0s"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  <w:br/>
            </w:r>
          </w:p>
        </w:tc>
      </w:tr>
      <w:tr>
        <w:tc>
          <w:tcPr>
            <w:tcW w:type="dxa" w:w="785"/>
          </w:tcPr>
          <w:p>
            <w:r>
              <w:t>Q13</w:t>
            </w:r>
          </w:p>
        </w:tc>
        <w:tc>
          <w:tcPr>
            <w:tcW w:type="dxa" w:w="785"/>
          </w:tcPr>
          <w:p>
            <w:r>
              <w:t>groq</w:t>
            </w:r>
          </w:p>
        </w:tc>
        <w:tc>
          <w:tcPr>
            <w:tcW w:type="dxa" w:w="785"/>
          </w:tcPr>
          <w:p>
            <w:r>
              <w:t>llama-3.3-70b-versatile</w:t>
            </w:r>
          </w:p>
        </w:tc>
        <w:tc>
          <w:tcPr>
            <w:tcW w:type="dxa" w:w="785"/>
          </w:tcPr>
          <w:p>
            <w:r>
              <w:t>factual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0.0164</w:t>
            </w:r>
          </w:p>
        </w:tc>
        <w:tc>
          <w:tcPr>
            <w:tcW w:type="dxa" w:w="785"/>
          </w:tcPr>
          <w:p>
            <w:r>
              <w:t>0.114</w:t>
            </w:r>
          </w:p>
        </w:tc>
        <w:tc>
          <w:tcPr>
            <w:tcW w:type="dxa" w:w="785"/>
          </w:tcPr>
          <w:p>
            <w:r>
              <w:t>0.7158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Q13</w:t>
            </w:r>
          </w:p>
        </w:tc>
        <w:tc>
          <w:tcPr>
            <w:tcW w:type="dxa" w:w="785"/>
          </w:tcPr>
          <w:p>
            <w:r>
              <w:t>google</w:t>
            </w:r>
          </w:p>
        </w:tc>
        <w:tc>
          <w:tcPr>
            <w:tcW w:type="dxa" w:w="785"/>
          </w:tcPr>
          <w:p>
            <w:r>
              <w:t>gemini-2.5-flash</w:t>
            </w:r>
          </w:p>
        </w:tc>
        <w:tc>
          <w:tcPr>
            <w:tcW w:type="dxa" w:w="785"/>
          </w:tcPr>
          <w:p>
            <w:r>
              <w:t>factual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LLM endpoint error (429): {</w:t>
              <w:br/>
              <w:t xml:space="preserve">  "error": {</w:t>
              <w:br/>
              <w:t xml:space="preserve">    "code": 429,</w:t>
              <w:br/>
              <w:t xml:space="preserve">    "message": 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5, model: gemini-2.5-flash\nPlease retry in 59.180432924s.",</w:t>
              <w:br/>
              <w:t xml:space="preserve">    "status": "RESOURCE_EXHAUSTED",</w:t>
              <w:br/>
              <w:t xml:space="preserve">    "details": [</w:t>
              <w:br/>
              <w:t xml:space="preserve">      {</w:t>
              <w:br/>
              <w:t xml:space="preserve">        "@type": "type.googleapis.com/google.rpc.Help",</w:t>
              <w:br/>
              <w:t xml:space="preserve">        "links": [</w:t>
              <w:br/>
              <w:t xml:space="preserve">          {</w:t>
              <w:br/>
              <w:t xml:space="preserve">            "description": "Learn more about Gemini API quotas",</w:t>
              <w:br/>
              <w:t xml:space="preserve">            "url": "https://ai.google.dev/gemini-api/docs/rate-limits"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"type.googleapis.com/google.rpc.QuotaFailure",</w:t>
              <w:br/>
              <w:t xml:space="preserve">        "violations": [</w:t>
              <w:br/>
              <w:t xml:space="preserve">          {</w:t>
              <w:br/>
              <w:t xml:space="preserve">            "quotaMetric": "generativelanguage.googleapis.com/generate_content_free_tier_requests",</w:t>
              <w:br/>
              <w:t xml:space="preserve">            "quotaId": "GenerateRequestsPerMinutePerProjectPerModel-FreeTier",</w:t>
              <w:br/>
              <w:t xml:space="preserve">            "quotaDimensions": {</w:t>
              <w:br/>
              <w:t xml:space="preserve">              "model": "gemini-2.5-flash",</w:t>
              <w:br/>
              <w:t xml:space="preserve">              "location": "global"</w:t>
              <w:br/>
              <w:t xml:space="preserve">            },</w:t>
              <w:br/>
              <w:t xml:space="preserve">            "quotaValue": "5"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"type.googleapis.com/google.rpc.RetryInfo",</w:t>
              <w:br/>
              <w:t xml:space="preserve">        "retryDelay": "59s"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  <w:br/>
            </w:r>
          </w:p>
        </w:tc>
      </w:tr>
      <w:tr>
        <w:tc>
          <w:tcPr>
            <w:tcW w:type="dxa" w:w="785"/>
          </w:tcPr>
          <w:p>
            <w:r>
              <w:t>Q14</w:t>
            </w:r>
          </w:p>
        </w:tc>
        <w:tc>
          <w:tcPr>
            <w:tcW w:type="dxa" w:w="785"/>
          </w:tcPr>
          <w:p>
            <w:r>
              <w:t>groq</w:t>
            </w:r>
          </w:p>
        </w:tc>
        <w:tc>
          <w:tcPr>
            <w:tcW w:type="dxa" w:w="785"/>
          </w:tcPr>
          <w:p>
            <w:r>
              <w:t>llama-3.3-70b-versatile</w:t>
            </w:r>
          </w:p>
        </w:tc>
        <w:tc>
          <w:tcPr>
            <w:tcW w:type="dxa" w:w="785"/>
          </w:tcPr>
          <w:p>
            <w:r>
              <w:t>opinion-summary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0.0126</w:t>
            </w:r>
          </w:p>
        </w:tc>
        <w:tc>
          <w:tcPr>
            <w:tcW w:type="dxa" w:w="785"/>
          </w:tcPr>
          <w:p>
            <w:r>
              <w:t>0.1186</w:t>
            </w:r>
          </w:p>
        </w:tc>
        <w:tc>
          <w:tcPr>
            <w:tcW w:type="dxa" w:w="785"/>
          </w:tcPr>
          <w:p>
            <w:r>
              <w:t>0.7425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Q14</w:t>
            </w:r>
          </w:p>
        </w:tc>
        <w:tc>
          <w:tcPr>
            <w:tcW w:type="dxa" w:w="785"/>
          </w:tcPr>
          <w:p>
            <w:r>
              <w:t>google</w:t>
            </w:r>
          </w:p>
        </w:tc>
        <w:tc>
          <w:tcPr>
            <w:tcW w:type="dxa" w:w="785"/>
          </w:tcPr>
          <w:p>
            <w:r>
              <w:t>gemini-2.5-flash</w:t>
            </w:r>
          </w:p>
        </w:tc>
        <w:tc>
          <w:tcPr>
            <w:tcW w:type="dxa" w:w="785"/>
          </w:tcPr>
          <w:p>
            <w:r>
              <w:t>opinion-summary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LLM endpoint error (429): {</w:t>
              <w:br/>
              <w:t xml:space="preserve">  "error": {</w:t>
              <w:br/>
              <w:t xml:space="preserve">    "code": 429,</w:t>
              <w:br/>
              <w:t xml:space="preserve">    "message": 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5, model: gemini-2.5-flash\nPlease retry in 57.901535175s.",</w:t>
              <w:br/>
              <w:t xml:space="preserve">    "status": "RESOURCE_EXHAUSTED",</w:t>
              <w:br/>
              <w:t xml:space="preserve">    "details": [</w:t>
              <w:br/>
              <w:t xml:space="preserve">      {</w:t>
              <w:br/>
              <w:t xml:space="preserve">        "@type": "type.googleapis.com/google.rpc.Help",</w:t>
              <w:br/>
              <w:t xml:space="preserve">        "links": [</w:t>
              <w:br/>
              <w:t xml:space="preserve">          {</w:t>
              <w:br/>
              <w:t xml:space="preserve">            "description": "Learn more about Gemini API quotas",</w:t>
              <w:br/>
              <w:t xml:space="preserve">            "url": "https://ai.google.dev/gemini-api/docs/rate-limits"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"type.googleapis.com/google.rpc.QuotaFailure",</w:t>
              <w:br/>
              <w:t xml:space="preserve">        "violations": [</w:t>
              <w:br/>
              <w:t xml:space="preserve">          {</w:t>
              <w:br/>
              <w:t xml:space="preserve">            "quotaMetric": "generativelanguage.googleapis.com/generate_content_free_tier_requests",</w:t>
              <w:br/>
              <w:t xml:space="preserve">            "quotaId": "GenerateRequestsPerMinutePerProjectPerModel-FreeTier",</w:t>
              <w:br/>
              <w:t xml:space="preserve">            "quotaDimensions": {</w:t>
              <w:br/>
              <w:t xml:space="preserve">              "location": "global",</w:t>
              <w:br/>
              <w:t xml:space="preserve">              "model": "gemini-2.5-flash"</w:t>
              <w:br/>
              <w:t xml:space="preserve">            },</w:t>
              <w:br/>
              <w:t xml:space="preserve">            "quotaValue": "5"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"type.googleapis.com/google.rpc.RetryInfo",</w:t>
              <w:br/>
              <w:t xml:space="preserve">        "retryDelay": "57s"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  <w:br/>
            </w:r>
          </w:p>
        </w:tc>
      </w:tr>
      <w:tr>
        <w:tc>
          <w:tcPr>
            <w:tcW w:type="dxa" w:w="785"/>
          </w:tcPr>
          <w:p>
            <w:r>
              <w:t>Q15</w:t>
            </w:r>
          </w:p>
        </w:tc>
        <w:tc>
          <w:tcPr>
            <w:tcW w:type="dxa" w:w="785"/>
          </w:tcPr>
          <w:p>
            <w:r>
              <w:t>groq</w:t>
            </w:r>
          </w:p>
        </w:tc>
        <w:tc>
          <w:tcPr>
            <w:tcW w:type="dxa" w:w="785"/>
          </w:tcPr>
          <w:p>
            <w:r>
              <w:t>llama-3.3-70b-versatile</w:t>
            </w:r>
          </w:p>
        </w:tc>
        <w:tc>
          <w:tcPr>
            <w:tcW w:type="dxa" w:w="785"/>
          </w:tcPr>
          <w:p>
            <w:r>
              <w:t>factual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0.0113</w:t>
            </w:r>
          </w:p>
        </w:tc>
        <w:tc>
          <w:tcPr>
            <w:tcW w:type="dxa" w:w="785"/>
          </w:tcPr>
          <w:p>
            <w:r>
              <w:t>0.1127</w:t>
            </w:r>
          </w:p>
        </w:tc>
        <w:tc>
          <w:tcPr>
            <w:tcW w:type="dxa" w:w="785"/>
          </w:tcPr>
          <w:p>
            <w:r>
              <w:t>0.7107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Q15</w:t>
            </w:r>
          </w:p>
        </w:tc>
        <w:tc>
          <w:tcPr>
            <w:tcW w:type="dxa" w:w="785"/>
          </w:tcPr>
          <w:p>
            <w:r>
              <w:t>google</w:t>
            </w:r>
          </w:p>
        </w:tc>
        <w:tc>
          <w:tcPr>
            <w:tcW w:type="dxa" w:w="785"/>
          </w:tcPr>
          <w:p>
            <w:r>
              <w:t>gemini-2.5-flash</w:t>
            </w:r>
          </w:p>
        </w:tc>
        <w:tc>
          <w:tcPr>
            <w:tcW w:type="dxa" w:w="785"/>
          </w:tcPr>
          <w:p>
            <w:r>
              <w:t>factual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LLM endpoint error (429): {</w:t>
              <w:br/>
              <w:t xml:space="preserve">  "error": {</w:t>
              <w:br/>
              <w:t xml:space="preserve">    "code": 429,</w:t>
              <w:br/>
              <w:t xml:space="preserve">    "message": 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5, model: gemini-2.5-flash\nPlease retry in 56.142709827s.",</w:t>
              <w:br/>
              <w:t xml:space="preserve">    "status": "RESOURCE_EXHAUSTED",</w:t>
              <w:br/>
              <w:t xml:space="preserve">    "details": [</w:t>
              <w:br/>
              <w:t xml:space="preserve">      {</w:t>
              <w:br/>
              <w:t xml:space="preserve">        "@type": "type.googleapis.com/google.rpc.Help",</w:t>
              <w:br/>
              <w:t xml:space="preserve">        "links": [</w:t>
              <w:br/>
              <w:t xml:space="preserve">          {</w:t>
              <w:br/>
              <w:t xml:space="preserve">            "description": "Learn more about Gemini API quotas",</w:t>
              <w:br/>
              <w:t xml:space="preserve">            "url": "https://ai.google.dev/gemini-api/docs/rate-limits"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"type.googleapis.com/google.rpc.QuotaFailure",</w:t>
              <w:br/>
              <w:t xml:space="preserve">        "violations": [</w:t>
              <w:br/>
              <w:t xml:space="preserve">          {</w:t>
              <w:br/>
              <w:t xml:space="preserve">            "quotaMetric": "generativelanguage.googleapis.com/generate_content_free_tier_requests",</w:t>
              <w:br/>
              <w:t xml:space="preserve">            "quotaId": "GenerateRequestsPerMinutePerProjectPerModel-FreeTier",</w:t>
              <w:br/>
              <w:t xml:space="preserve">            "quotaDimensions": {</w:t>
              <w:br/>
              <w:t xml:space="preserve">              "location": "global",</w:t>
              <w:br/>
              <w:t xml:space="preserve">              "model": "gemini-2.5-flash"</w:t>
              <w:br/>
              <w:t xml:space="preserve">            },</w:t>
              <w:br/>
              <w:t xml:space="preserve">            "quotaValue": "5"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"type.googleapis.com/google.rpc.RetryInfo",</w:t>
              <w:br/>
              <w:t xml:space="preserve">        "retryDelay": "56s"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  <w:br/>
            </w:r>
          </w:p>
        </w:tc>
      </w:tr>
      <w:tr>
        <w:tc>
          <w:tcPr>
            <w:tcW w:type="dxa" w:w="785"/>
          </w:tcPr>
          <w:p>
            <w:r>
              <w:t>Q16</w:t>
            </w:r>
          </w:p>
        </w:tc>
        <w:tc>
          <w:tcPr>
            <w:tcW w:type="dxa" w:w="785"/>
          </w:tcPr>
          <w:p>
            <w:r>
              <w:t>groq</w:t>
            </w:r>
          </w:p>
        </w:tc>
        <w:tc>
          <w:tcPr>
            <w:tcW w:type="dxa" w:w="785"/>
          </w:tcPr>
          <w:p>
            <w:r>
              <w:t>llama-3.3-70b-versatile</w:t>
            </w:r>
          </w:p>
        </w:tc>
        <w:tc>
          <w:tcPr>
            <w:tcW w:type="dxa" w:w="785"/>
          </w:tcPr>
          <w:p>
            <w:r>
              <w:t>adversarial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0.0065</w:t>
            </w:r>
          </w:p>
        </w:tc>
        <w:tc>
          <w:tcPr>
            <w:tcW w:type="dxa" w:w="785"/>
          </w:tcPr>
          <w:p>
            <w:r>
              <w:t>0.0777</w:t>
            </w:r>
          </w:p>
        </w:tc>
        <w:tc>
          <w:tcPr>
            <w:tcW w:type="dxa" w:w="785"/>
          </w:tcPr>
          <w:p>
            <w:r>
              <w:t>0.7098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Q16</w:t>
            </w:r>
          </w:p>
        </w:tc>
        <w:tc>
          <w:tcPr>
            <w:tcW w:type="dxa" w:w="785"/>
          </w:tcPr>
          <w:p>
            <w:r>
              <w:t>google</w:t>
            </w:r>
          </w:p>
        </w:tc>
        <w:tc>
          <w:tcPr>
            <w:tcW w:type="dxa" w:w="785"/>
          </w:tcPr>
          <w:p>
            <w:r>
              <w:t>gemini-2.5-flash</w:t>
            </w:r>
          </w:p>
        </w:tc>
        <w:tc>
          <w:tcPr>
            <w:tcW w:type="dxa" w:w="785"/>
          </w:tcPr>
          <w:p>
            <w:r>
              <w:t>adversarial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LLM endpoint error (429): {</w:t>
              <w:br/>
              <w:t xml:space="preserve">  "error": {</w:t>
              <w:br/>
              <w:t xml:space="preserve">    "code": 429,</w:t>
              <w:br/>
              <w:t xml:space="preserve">    "message": 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5, model: gemini-2.5-flash\nPlease retry in 54.656316958s.",</w:t>
              <w:br/>
              <w:t xml:space="preserve">    "status": "RESOURCE_EXHAUSTED",</w:t>
              <w:br/>
              <w:t xml:space="preserve">    "details": [</w:t>
              <w:br/>
              <w:t xml:space="preserve">      {</w:t>
              <w:br/>
              <w:t xml:space="preserve">        "@type": "type.googleapis.com/google.rpc.Help",</w:t>
              <w:br/>
              <w:t xml:space="preserve">        "links": [</w:t>
              <w:br/>
              <w:t xml:space="preserve">          {</w:t>
              <w:br/>
              <w:t xml:space="preserve">            "description": "Learn more about Gemini API quotas",</w:t>
              <w:br/>
              <w:t xml:space="preserve">            "url": "https://ai.google.dev/gemini-api/docs/rate-limits"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"type.googleapis.com/google.rpc.QuotaFailure",</w:t>
              <w:br/>
              <w:t xml:space="preserve">        "violations": [</w:t>
              <w:br/>
              <w:t xml:space="preserve">          {</w:t>
              <w:br/>
              <w:t xml:space="preserve">            "quotaMetric": "generativelanguage.googleapis.com/generate_content_free_tier_requests",</w:t>
              <w:br/>
              <w:t xml:space="preserve">            "quotaId": "GenerateRequestsPerMinutePerProjectPerModel-FreeTier",</w:t>
              <w:br/>
              <w:t xml:space="preserve">            "quotaDimensions": {</w:t>
              <w:br/>
              <w:t xml:space="preserve">              "model": "gemini-2.5-flash",</w:t>
              <w:br/>
              <w:t xml:space="preserve">              "location": "global"</w:t>
              <w:br/>
              <w:t xml:space="preserve">            },</w:t>
              <w:br/>
              <w:t xml:space="preserve">            "quotaValue": "5"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"type.googleapis.com/google.rpc.RetryInfo",</w:t>
              <w:br/>
              <w:t xml:space="preserve">        "retryDelay": "54s"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  <w:br/>
            </w:r>
          </w:p>
        </w:tc>
      </w:tr>
      <w:tr>
        <w:tc>
          <w:tcPr>
            <w:tcW w:type="dxa" w:w="785"/>
          </w:tcPr>
          <w:p>
            <w:r>
              <w:t>Q17</w:t>
            </w:r>
          </w:p>
        </w:tc>
        <w:tc>
          <w:tcPr>
            <w:tcW w:type="dxa" w:w="785"/>
          </w:tcPr>
          <w:p>
            <w:r>
              <w:t>groq</w:t>
            </w:r>
          </w:p>
        </w:tc>
        <w:tc>
          <w:tcPr>
            <w:tcW w:type="dxa" w:w="785"/>
          </w:tcPr>
          <w:p>
            <w:r>
              <w:t>llama-3.3-70b-versatile</w:t>
            </w:r>
          </w:p>
        </w:tc>
        <w:tc>
          <w:tcPr>
            <w:tcW w:type="dxa" w:w="785"/>
          </w:tcPr>
          <w:p>
            <w:r>
              <w:t>adversarial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0.0064</w:t>
            </w:r>
          </w:p>
        </w:tc>
        <w:tc>
          <w:tcPr>
            <w:tcW w:type="dxa" w:w="785"/>
          </w:tcPr>
          <w:p>
            <w:r>
              <w:t>0.0727</w:t>
            </w:r>
          </w:p>
        </w:tc>
        <w:tc>
          <w:tcPr>
            <w:tcW w:type="dxa" w:w="785"/>
          </w:tcPr>
          <w:p>
            <w:r>
              <w:t>0.7132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Q17</w:t>
            </w:r>
          </w:p>
        </w:tc>
        <w:tc>
          <w:tcPr>
            <w:tcW w:type="dxa" w:w="785"/>
          </w:tcPr>
          <w:p>
            <w:r>
              <w:t>google</w:t>
            </w:r>
          </w:p>
        </w:tc>
        <w:tc>
          <w:tcPr>
            <w:tcW w:type="dxa" w:w="785"/>
          </w:tcPr>
          <w:p>
            <w:r>
              <w:t>gemini-2.5-flash</w:t>
            </w:r>
          </w:p>
        </w:tc>
        <w:tc>
          <w:tcPr>
            <w:tcW w:type="dxa" w:w="785"/>
          </w:tcPr>
          <w:p>
            <w:r>
              <w:t>adversarial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LLM endpoint error (429): {</w:t>
              <w:br/>
              <w:t xml:space="preserve">  "error": {</w:t>
              <w:br/>
              <w:t xml:space="preserve">    "code": 429,</w:t>
              <w:br/>
              <w:t xml:space="preserve">    "message": 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5, model: gemini-2.5-flash\nPlease retry in 53.236211945s.",</w:t>
              <w:br/>
              <w:t xml:space="preserve">    "status": "RESOURCE_EXHAUSTED",</w:t>
              <w:br/>
              <w:t xml:space="preserve">    "details": [</w:t>
              <w:br/>
              <w:t xml:space="preserve">      {</w:t>
              <w:br/>
              <w:t xml:space="preserve">        "@type": "type.googleapis.com/google.rpc.Help",</w:t>
              <w:br/>
              <w:t xml:space="preserve">        "links": [</w:t>
              <w:br/>
              <w:t xml:space="preserve">          {</w:t>
              <w:br/>
              <w:t xml:space="preserve">            "description": "Learn more about Gemini API quotas",</w:t>
              <w:br/>
              <w:t xml:space="preserve">            "url": "https://ai.google.dev/gemini-api/docs/rate-limits"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"type.googleapis.com/google.rpc.QuotaFailure",</w:t>
              <w:br/>
              <w:t xml:space="preserve">        "violations": [</w:t>
              <w:br/>
              <w:t xml:space="preserve">          {</w:t>
              <w:br/>
              <w:t xml:space="preserve">            "quotaMetric": "generativelanguage.googleapis.com/generate_content_free_tier_requests",</w:t>
              <w:br/>
              <w:t xml:space="preserve">            "quotaId": "GenerateRequestsPerMinutePerProjectPerModel-FreeTier",</w:t>
              <w:br/>
              <w:t xml:space="preserve">            "quotaDimensions": {</w:t>
              <w:br/>
              <w:t xml:space="preserve">              "location": "global",</w:t>
              <w:br/>
              <w:t xml:space="preserve">              "model": "gemini-2.5-flash"</w:t>
              <w:br/>
              <w:t xml:space="preserve">            },</w:t>
              <w:br/>
              <w:t xml:space="preserve">            "quotaValue": "5"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"type.googleapis.com/google.rpc.RetryInfo",</w:t>
              <w:br/>
              <w:t xml:space="preserve">        "retryDelay": "53s"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  <w:br/>
            </w:r>
          </w:p>
        </w:tc>
      </w:tr>
      <w:tr>
        <w:tc>
          <w:tcPr>
            <w:tcW w:type="dxa" w:w="785"/>
          </w:tcPr>
          <w:p>
            <w:r>
              <w:t>Q18</w:t>
            </w:r>
          </w:p>
        </w:tc>
        <w:tc>
          <w:tcPr>
            <w:tcW w:type="dxa" w:w="785"/>
          </w:tcPr>
          <w:p>
            <w:r>
              <w:t>groq</w:t>
            </w:r>
          </w:p>
        </w:tc>
        <w:tc>
          <w:tcPr>
            <w:tcW w:type="dxa" w:w="785"/>
          </w:tcPr>
          <w:p>
            <w:r>
              <w:t>llama-3.3-70b-versatile</w:t>
            </w:r>
          </w:p>
        </w:tc>
        <w:tc>
          <w:tcPr>
            <w:tcW w:type="dxa" w:w="785"/>
          </w:tcPr>
          <w:p>
            <w:r>
              <w:t>adversarial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0.006</w:t>
            </w:r>
          </w:p>
        </w:tc>
        <w:tc>
          <w:tcPr>
            <w:tcW w:type="dxa" w:w="785"/>
          </w:tcPr>
          <w:p>
            <w:r>
              <w:t>0.0877</w:t>
            </w:r>
          </w:p>
        </w:tc>
        <w:tc>
          <w:tcPr>
            <w:tcW w:type="dxa" w:w="785"/>
          </w:tcPr>
          <w:p>
            <w:r>
              <w:t>0.7274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Q18</w:t>
            </w:r>
          </w:p>
        </w:tc>
        <w:tc>
          <w:tcPr>
            <w:tcW w:type="dxa" w:w="785"/>
          </w:tcPr>
          <w:p>
            <w:r>
              <w:t>google</w:t>
            </w:r>
          </w:p>
        </w:tc>
        <w:tc>
          <w:tcPr>
            <w:tcW w:type="dxa" w:w="785"/>
          </w:tcPr>
          <w:p>
            <w:r>
              <w:t>gemini-2.5-flash</w:t>
            </w:r>
          </w:p>
        </w:tc>
        <w:tc>
          <w:tcPr>
            <w:tcW w:type="dxa" w:w="785"/>
          </w:tcPr>
          <w:p>
            <w:r>
              <w:t>adversarial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LLM endpoint error (429): {</w:t>
              <w:br/>
              <w:t xml:space="preserve">  "error": {</w:t>
              <w:br/>
              <w:t xml:space="preserve">    "code": 429,</w:t>
              <w:br/>
              <w:t xml:space="preserve">    "message": 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5, model: gemini-2.5-flash\nPlease retry in 51.759109797s.",</w:t>
              <w:br/>
              <w:t xml:space="preserve">    "status": "RESOURCE_EXHAUSTED",</w:t>
              <w:br/>
              <w:t xml:space="preserve">    "details": [</w:t>
              <w:br/>
              <w:t xml:space="preserve">      {</w:t>
              <w:br/>
              <w:t xml:space="preserve">        "@type": "type.googleapis.com/google.rpc.Help",</w:t>
              <w:br/>
              <w:t xml:space="preserve">        "links": [</w:t>
              <w:br/>
              <w:t xml:space="preserve">          {</w:t>
              <w:br/>
              <w:t xml:space="preserve">            "description": "Learn more about Gemini API quotas",</w:t>
              <w:br/>
              <w:t xml:space="preserve">            "url": "https://ai.google.dev/gemini-api/docs/rate-limits"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"type.googleapis.com/google.rpc.QuotaFailure",</w:t>
              <w:br/>
              <w:t xml:space="preserve">        "violations": [</w:t>
              <w:br/>
              <w:t xml:space="preserve">          {</w:t>
              <w:br/>
              <w:t xml:space="preserve">            "quotaMetric": "generativelanguage.googleapis.com/generate_content_free_tier_requests",</w:t>
              <w:br/>
              <w:t xml:space="preserve">            "quotaId": "GenerateRequestsPerMinutePerProjectPerModel-FreeTier",</w:t>
              <w:br/>
              <w:t xml:space="preserve">            "quotaDimensions": {</w:t>
              <w:br/>
              <w:t xml:space="preserve">              "location": "global",</w:t>
              <w:br/>
              <w:t xml:space="preserve">              "model": "gemini-2.5-flash"</w:t>
              <w:br/>
              <w:t xml:space="preserve">            },</w:t>
              <w:br/>
              <w:t xml:space="preserve">            "quotaValue": "5"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"type.googleapis.com/google.rpc.RetryInfo",</w:t>
              <w:br/>
              <w:t xml:space="preserve">        "retryDelay": "51s"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  <w:br/>
            </w:r>
          </w:p>
        </w:tc>
      </w:tr>
    </w:tbl>
    <w:p>
      <w:pPr>
        <w:pStyle w:val="Heading2"/>
      </w:pPr>
      <w:r>
        <w:t>Qualitative Analysis</w:t>
      </w:r>
    </w:p>
    <w:p>
      <w:pPr>
        <w:pStyle w:val="ListBullet"/>
      </w:pPr>
      <w:r>
        <w:t>groq::llama-3.3-70b-versatile shows frequent grounding issues; unsupported claims appear in several answers.</w:t>
      </w:r>
    </w:p>
    <w:p>
      <w:pPr>
        <w:pStyle w:val="ListBullet"/>
      </w:pPr>
      <w:r>
        <w:t>groq::llama-3.3-70b-versatile often diverges from reference phrasing and may under-cover key points.</w:t>
      </w:r>
    </w:p>
    <w:p>
      <w:pPr>
        <w:pStyle w:val="ListBullet"/>
      </w:pPr>
      <w:r>
        <w:t>groq::llama-3.3-70b-versatile abstains on adversarial questions in 33.3% of cases.</w:t>
      </w:r>
    </w:p>
    <w:p>
      <w:pPr>
        <w:pStyle w:val="ListBullet"/>
      </w:pPr>
      <w:r>
        <w:t>google::gemini-2.5-flash shows frequent grounding issues; unsupported claims appear in several answers.</w:t>
      </w:r>
    </w:p>
    <w:p>
      <w:pPr>
        <w:pStyle w:val="ListBullet"/>
      </w:pPr>
      <w:r>
        <w:t>google::gemini-2.5-flash often diverges from reference phrasing and may under-cover key points.</w:t>
      </w:r>
    </w:p>
    <w:p>
      <w:pPr>
        <w:pStyle w:val="ListBullet"/>
      </w:pPr>
      <w:r>
        <w:t>google::gemini-2.5-flash abstains on adversarial questions in 0.0% of cases.</w:t>
      </w:r>
    </w:p>
    <w:p>
      <w:pPr>
        <w:pStyle w:val="Heading2"/>
      </w:pPr>
      <w:r>
        <w:t>Adversarial Question Analysis</w:t>
      </w:r>
    </w:p>
    <w:p>
      <w:r>
        <w:t>Q16 | groq::llama-3.3-70b-versatile | abstained=False | faithful=0 | error=none</w:t>
      </w:r>
    </w:p>
    <w:p>
      <w:r>
        <w:t>Q16 | google::gemini-2.5-flash | abstained=False | faithful=0 | error=LLM endpoint error (429): {</w:t>
        <w:br/>
        <w:t xml:space="preserve">  "error": {</w:t>
        <w:br/>
        <w:t xml:space="preserve">    "code": 429,</w:t>
        <w:br/>
        <w:t xml:space="preserve">    "message": 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5, model: gemini-2.5-flash\nPlease retry in 54.656316958s.",</w:t>
        <w:br/>
        <w:t xml:space="preserve">    "status": "RESOURCE_EXHAUSTED",</w:t>
        <w:br/>
        <w:t xml:space="preserve">    "details": [</w:t>
        <w:br/>
        <w:t xml:space="preserve">      {</w:t>
        <w:br/>
        <w:t xml:space="preserve">        "@type": "type.googleapis.com/google.rpc.Help",</w:t>
        <w:br/>
        <w:t xml:space="preserve">        "links": [</w:t>
        <w:br/>
        <w:t xml:space="preserve">          {</w:t>
        <w:br/>
        <w:t xml:space="preserve">            "description": "Learn more about Gemini API quotas",</w:t>
        <w:br/>
        <w:t xml:space="preserve">            "url": "https://ai.google.dev/gemini-api/docs/rate-limits"</w:t>
        <w:br/>
        <w:t xml:space="preserve">          }</w:t>
        <w:br/>
        <w:t xml:space="preserve">        ]</w:t>
        <w:br/>
        <w:t xml:space="preserve">      },</w:t>
        <w:br/>
        <w:t xml:space="preserve">      {</w:t>
        <w:br/>
        <w:t xml:space="preserve">        "@type": "type.googleapis.com/google.rpc.QuotaFailure",</w:t>
        <w:br/>
        <w:t xml:space="preserve">        "violations": [</w:t>
        <w:br/>
        <w:t xml:space="preserve">          {</w:t>
        <w:br/>
        <w:t xml:space="preserve">            "quotaMetric": "generativelanguage.googleapis.com/generate_content_free_tier_requests",</w:t>
        <w:br/>
        <w:t xml:space="preserve">            "quotaId": "GenerateRequestsPerMinutePerProjectPerModel-FreeTier",</w:t>
        <w:br/>
        <w:t xml:space="preserve">            "quotaDimensions": {</w:t>
        <w:br/>
        <w:t xml:space="preserve">              "model": "gemini-2.5-flash",</w:t>
        <w:br/>
        <w:t xml:space="preserve">              "location": "global"</w:t>
        <w:br/>
        <w:t xml:space="preserve">            },</w:t>
        <w:br/>
        <w:t xml:space="preserve">            "quotaValue": "5"</w:t>
        <w:br/>
        <w:t xml:space="preserve">          }</w:t>
        <w:br/>
        <w:t xml:space="preserve">        ]</w:t>
        <w:br/>
        <w:t xml:space="preserve">      },</w:t>
        <w:br/>
        <w:t xml:space="preserve">      {</w:t>
        <w:br/>
        <w:t xml:space="preserve">        "@type": "type.googleapis.com/google.rpc.RetryInfo",</w:t>
        <w:br/>
        <w:t xml:space="preserve">        "retryDelay": "54s"</w:t>
        <w:br/>
        <w:t xml:space="preserve">      }</w:t>
        <w:br/>
        <w:t xml:space="preserve">    ]</w:t>
        <w:br/>
        <w:t xml:space="preserve">  }</w:t>
        <w:br/>
        <w:t>}</w:t>
        <w:br/>
      </w:r>
    </w:p>
    <w:p>
      <w:r>
        <w:t>Q17 | groq::llama-3.3-70b-versatile | abstained=False | faithful=0 | error=none</w:t>
      </w:r>
    </w:p>
    <w:p>
      <w:r>
        <w:t>Q17 | google::gemini-2.5-flash | abstained=False | faithful=0 | error=LLM endpoint error (429): {</w:t>
        <w:br/>
        <w:t xml:space="preserve">  "error": {</w:t>
        <w:br/>
        <w:t xml:space="preserve">    "code": 429,</w:t>
        <w:br/>
        <w:t xml:space="preserve">    "message": 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5, model: gemini-2.5-flash\nPlease retry in 53.236211945s.",</w:t>
        <w:br/>
        <w:t xml:space="preserve">    "status": "RESOURCE_EXHAUSTED",</w:t>
        <w:br/>
        <w:t xml:space="preserve">    "details": [</w:t>
        <w:br/>
        <w:t xml:space="preserve">      {</w:t>
        <w:br/>
        <w:t xml:space="preserve">        "@type": "type.googleapis.com/google.rpc.Help",</w:t>
        <w:br/>
        <w:t xml:space="preserve">        "links": [</w:t>
        <w:br/>
        <w:t xml:space="preserve">          {</w:t>
        <w:br/>
        <w:t xml:space="preserve">            "description": "Learn more about Gemini API quotas",</w:t>
        <w:br/>
        <w:t xml:space="preserve">            "url": "https://ai.google.dev/gemini-api/docs/rate-limits"</w:t>
        <w:br/>
        <w:t xml:space="preserve">          }</w:t>
        <w:br/>
        <w:t xml:space="preserve">        ]</w:t>
        <w:br/>
        <w:t xml:space="preserve">      },</w:t>
        <w:br/>
        <w:t xml:space="preserve">      {</w:t>
        <w:br/>
        <w:t xml:space="preserve">        "@type": "type.googleapis.com/google.rpc.QuotaFailure",</w:t>
        <w:br/>
        <w:t xml:space="preserve">        "violations": [</w:t>
        <w:br/>
        <w:t xml:space="preserve">          {</w:t>
        <w:br/>
        <w:t xml:space="preserve">            "quotaMetric": "generativelanguage.googleapis.com/generate_content_free_tier_requests",</w:t>
        <w:br/>
        <w:t xml:space="preserve">            "quotaId": "GenerateRequestsPerMinutePerProjectPerModel-FreeTier",</w:t>
        <w:br/>
        <w:t xml:space="preserve">            "quotaDimensions": {</w:t>
        <w:br/>
        <w:t xml:space="preserve">              "location": "global",</w:t>
        <w:br/>
        <w:t xml:space="preserve">              "model": "gemini-2.5-flash"</w:t>
        <w:br/>
        <w:t xml:space="preserve">            },</w:t>
        <w:br/>
        <w:t xml:space="preserve">            "quotaValue": "5"</w:t>
        <w:br/>
        <w:t xml:space="preserve">          }</w:t>
        <w:br/>
        <w:t xml:space="preserve">        ]</w:t>
        <w:br/>
        <w:t xml:space="preserve">      },</w:t>
        <w:br/>
        <w:t xml:space="preserve">      {</w:t>
        <w:br/>
        <w:t xml:space="preserve">        "@type": "type.googleapis.com/google.rpc.RetryInfo",</w:t>
        <w:br/>
        <w:t xml:space="preserve">        "retryDelay": "53s"</w:t>
        <w:br/>
        <w:t xml:space="preserve">      }</w:t>
        <w:br/>
        <w:t xml:space="preserve">    ]</w:t>
        <w:br/>
        <w:t xml:space="preserve">  }</w:t>
        <w:br/>
        <w:t>}</w:t>
        <w:br/>
      </w:r>
    </w:p>
    <w:p>
      <w:r>
        <w:t>Q18 | groq::llama-3.3-70b-versatile | abstained=True | faithful=1 | error=none</w:t>
      </w:r>
    </w:p>
    <w:p>
      <w:r>
        <w:t>Q18 | google::gemini-2.5-flash | abstained=False | faithful=0 | error=LLM endpoint error (429): {</w:t>
        <w:br/>
        <w:t xml:space="preserve">  "error": {</w:t>
        <w:br/>
        <w:t xml:space="preserve">    "code": 429,</w:t>
        <w:br/>
        <w:t xml:space="preserve">    "message": 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5, model: gemini-2.5-flash\nPlease retry in 51.759109797s.",</w:t>
        <w:br/>
        <w:t xml:space="preserve">    "status": "RESOURCE_EXHAUSTED",</w:t>
        <w:br/>
        <w:t xml:space="preserve">    "details": [</w:t>
        <w:br/>
        <w:t xml:space="preserve">      {</w:t>
        <w:br/>
        <w:t xml:space="preserve">        "@type": "type.googleapis.com/google.rpc.Help",</w:t>
        <w:br/>
        <w:t xml:space="preserve">        "links": [</w:t>
        <w:br/>
        <w:t xml:space="preserve">          {</w:t>
        <w:br/>
        <w:t xml:space="preserve">            "description": "Learn more about Gemini API quotas",</w:t>
        <w:br/>
        <w:t xml:space="preserve">            "url": "https://ai.google.dev/gemini-api/docs/rate-limits"</w:t>
        <w:br/>
        <w:t xml:space="preserve">          }</w:t>
        <w:br/>
        <w:t xml:space="preserve">        ]</w:t>
        <w:br/>
        <w:t xml:space="preserve">      },</w:t>
        <w:br/>
        <w:t xml:space="preserve">      {</w:t>
        <w:br/>
        <w:t xml:space="preserve">        "@type": "type.googleapis.com/google.rpc.QuotaFailure",</w:t>
        <w:br/>
        <w:t xml:space="preserve">        "violations": [</w:t>
        <w:br/>
        <w:t xml:space="preserve">          {</w:t>
        <w:br/>
        <w:t xml:space="preserve">            "quotaMetric": "generativelanguage.googleapis.com/generate_content_free_tier_requests",</w:t>
        <w:br/>
        <w:t xml:space="preserve">            "quotaId": "GenerateRequestsPerMinutePerProjectPerModel-FreeTier",</w:t>
        <w:br/>
        <w:t xml:space="preserve">            "quotaDimensions": {</w:t>
        <w:br/>
        <w:t xml:space="preserve">              "location": "global",</w:t>
        <w:br/>
        <w:t xml:space="preserve">              "model": "gemini-2.5-flash"</w:t>
        <w:br/>
        <w:t xml:space="preserve">            },</w:t>
        <w:br/>
        <w:t xml:space="preserve">            "quotaValue": "5"</w:t>
        <w:br/>
        <w:t xml:space="preserve">          }</w:t>
        <w:br/>
        <w:t xml:space="preserve">        ]</w:t>
        <w:br/>
        <w:t xml:space="preserve">      },</w:t>
        <w:br/>
        <w:t xml:space="preserve">      {</w:t>
        <w:br/>
        <w:t xml:space="preserve">        "@type": "type.googleapis.com/google.rpc.RetryInfo",</w:t>
        <w:br/>
        <w:t xml:space="preserve">        "retryDelay": "51s"</w:t>
        <w:br/>
        <w:t xml:space="preserve">      }</w:t>
        <w:br/>
        <w:t xml:space="preserve">    ]</w:t>
        <w:br/>
        <w:t xml:space="preserve">  }</w:t>
        <w:br/>
        <w:t>}</w:t>
        <w:br/>
      </w:r>
    </w:p>
    <w:p>
      <w:pPr>
        <w:pStyle w:val="Heading2"/>
      </w:pPr>
      <w:r>
        <w:t>Key Observations</w:t>
      </w:r>
    </w:p>
    <w:p>
      <w:pPr>
        <w:pStyle w:val="ListBullet"/>
      </w:pPr>
      <w:r>
        <w:t>Faithfulness percentages are interpreted jointly with support-ratio diagnostics to detect unsupported claims.</w:t>
      </w:r>
    </w:p>
    <w:p>
      <w:pPr>
        <w:pStyle w:val="ListBullet"/>
      </w:pPr>
      <w:r>
        <w:t>Adversarial behavior is explicitly measured through abstention/refusal signal, not only lexical metrics.</w:t>
      </w:r>
    </w:p>
    <w:p>
      <w:pPr>
        <w:pStyle w:val="ListBullet"/>
      </w:pPr>
      <w:r>
        <w:t>BLEU/ROUGE are useful but limited for Reddit-style open-ended answers, so BERTScore and faithfulness are primary indicators.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